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Уважаемый(ая) {{ client_name }}!</w:t>
      </w:r>
    </w:p>
    <w:p>
      <w:r>
        <w:t>Благодарим Вас за интерес к компании {{ company_name }}. Рады предложить услугу «{{ service }}» на следующих условиях:</w:t>
      </w:r>
    </w:p>
    <w:p>
      <w:r>
        <w:t>Стоимость: { amount } {{ currency }}</w:t>
      </w:r>
    </w:p>
    <w:p>
      <w:r>
        <w:t>Срок выполнения: [ deadline ]</w:t>
      </w:r>
    </w:p>
    <w:p>
      <w:r>
        <w:t>Контактное лицо: {{ contact_person }}, {{ contact_email }}</w:t>
      </w:r>
    </w:p>
    <w:p/>
    <w:p>
      <w:r>
        <w:t>С уважением,</w:t>
        <w:br/>
        <w:t>Команда {{ company_name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